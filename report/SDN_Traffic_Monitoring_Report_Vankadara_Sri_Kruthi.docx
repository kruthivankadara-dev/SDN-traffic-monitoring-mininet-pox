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0007" w:rsidRDefault="00DA338E">
      <w:pPr>
        <w:pStyle w:val="Title"/>
      </w:pPr>
      <w:r>
        <w:t>Traffic Monitoring and Statistics Collector using SDN Mininet &amp; POX Controller</w:t>
      </w:r>
    </w:p>
    <w:p w:rsidR="00BC0007" w:rsidRDefault="00887517" w:rsidP="00887517">
      <w:r>
        <w:rPr>
          <w:sz w:val="24"/>
        </w:rPr>
        <w:t>Name</w:t>
      </w:r>
      <w:r w:rsidR="00DA338E">
        <w:rPr>
          <w:sz w:val="24"/>
        </w:rPr>
        <w:t xml:space="preserve">: </w:t>
      </w:r>
      <w:r>
        <w:rPr>
          <w:sz w:val="24"/>
        </w:rPr>
        <w:t>Vankadara Sri Kruthi</w:t>
      </w:r>
      <w:r>
        <w:rPr>
          <w:sz w:val="24"/>
        </w:rPr>
        <w:br/>
        <w:t>SRN</w:t>
      </w:r>
      <w:r w:rsidR="00DA338E">
        <w:rPr>
          <w:sz w:val="24"/>
        </w:rPr>
        <w:t>: PES2UG24CS574</w:t>
      </w:r>
      <w:r w:rsidR="00DA338E">
        <w:rPr>
          <w:sz w:val="24"/>
        </w:rPr>
        <w:br/>
        <w:t>Subject: Computer Networks</w:t>
      </w:r>
      <w:r w:rsidR="00DA338E">
        <w:rPr>
          <w:sz w:val="24"/>
        </w:rPr>
        <w:br/>
        <w:t>Institution: PES University</w:t>
      </w:r>
      <w:r w:rsidR="00DA338E">
        <w:rPr>
          <w:sz w:val="24"/>
        </w:rPr>
        <w:br/>
      </w:r>
    </w:p>
    <w:p w:rsidR="00BC0007" w:rsidRDefault="00DA338E">
      <w:pPr>
        <w:pStyle w:val="Heading1"/>
      </w:pPr>
      <w:r>
        <w:t>1. Introduction</w:t>
      </w:r>
    </w:p>
    <w:p w:rsidR="00BC0007" w:rsidRDefault="00DA338E">
      <w:r>
        <w:t xml:space="preserve">Software Defined Networking (SDN) </w:t>
      </w:r>
      <w:r>
        <w:t>separates the control plane from the data plane, allowing centralized management of network devices. In this project, Mininet was used to emulate a network and the POX controller was used to implement custom traffic monitoring logic.</w:t>
      </w:r>
    </w:p>
    <w:p w:rsidR="00BC0007" w:rsidRDefault="00DA338E">
      <w:pPr>
        <w:pStyle w:val="Heading1"/>
      </w:pPr>
      <w:r>
        <w:t>2. Objective</w:t>
      </w:r>
    </w:p>
    <w:p w:rsidR="00BC0007" w:rsidRDefault="00DA338E">
      <w:r>
        <w:t>To design</w:t>
      </w:r>
      <w:r>
        <w:t xml:space="preserve"> and implement a custom SDN controller module that periodically collects and displays network traffic statistics such as packet counts and byte counts from OpenFlow switches.</w:t>
      </w:r>
    </w:p>
    <w:p w:rsidR="00BC0007" w:rsidRDefault="00DA338E">
      <w:pPr>
        <w:pStyle w:val="Heading1"/>
      </w:pPr>
      <w:r>
        <w:t>3. Tools Used</w:t>
      </w:r>
    </w:p>
    <w:p w:rsidR="00BC0007" w:rsidRDefault="00DA338E">
      <w:r>
        <w:t>• Ubuntu Linux (VirtualBox)</w:t>
      </w:r>
      <w:r>
        <w:br/>
        <w:t>• Mininet</w:t>
      </w:r>
      <w:r>
        <w:br/>
        <w:t>• POX Controller</w:t>
      </w:r>
      <w:r>
        <w:br/>
        <w:t>• Python</w:t>
      </w:r>
      <w:r>
        <w:br/>
        <w:t>• O</w:t>
      </w:r>
      <w:r>
        <w:t>penFlow Protocol</w:t>
      </w:r>
    </w:p>
    <w:p w:rsidR="00BC0007" w:rsidRDefault="00DA338E">
      <w:pPr>
        <w:pStyle w:val="Heading1"/>
      </w:pPr>
      <w:r>
        <w:t>4. Implementation</w:t>
      </w:r>
    </w:p>
    <w:p w:rsidR="00BC0007" w:rsidRDefault="00DA338E">
      <w:r>
        <w:t>• A custom controller module named custom_controller.py was created inside the POX framework.</w:t>
      </w:r>
      <w:r>
        <w:br/>
        <w:t>• The controller listens for switch ConnectionUp events.</w:t>
      </w:r>
      <w:r>
        <w:br/>
        <w:t>• PacketIn events are handled to process incoming packets.</w:t>
      </w:r>
      <w:r>
        <w:br/>
        <w:t>• Flood-bas</w:t>
      </w:r>
      <w:r>
        <w:t>ed forwarding is used for connectivity.</w:t>
      </w:r>
      <w:r>
        <w:br/>
      </w:r>
      <w:r>
        <w:lastRenderedPageBreak/>
        <w:t>• Flow rules are installed for future packets.</w:t>
      </w:r>
      <w:r>
        <w:br/>
        <w:t>• Every 5 seconds, the controller requests flow statistics from the switch.</w:t>
      </w:r>
    </w:p>
    <w:p w:rsidR="00BC0007" w:rsidRDefault="00DA338E">
      <w:pPr>
        <w:pStyle w:val="Heading1"/>
      </w:pPr>
      <w:r>
        <w:t xml:space="preserve">5. Code </w:t>
      </w:r>
      <w:r>
        <w:t>Logic Summary</w:t>
      </w:r>
    </w:p>
    <w:p w:rsidR="00BC0007" w:rsidRDefault="00DA338E">
      <w:r>
        <w:t>1. Imports required POX libraries.</w:t>
      </w:r>
      <w:r>
        <w:br/>
        <w:t>2. Creates a SimpleSwitch class.</w:t>
      </w:r>
      <w:r>
        <w:br/>
        <w:t xml:space="preserve">3. </w:t>
      </w:r>
      <w:r>
        <w:t>Starts a recurring timer for statistics requests.</w:t>
      </w:r>
      <w:r>
        <w:br/>
        <w:t>4. Handles PacketIn messages and forwards packets.</w:t>
      </w:r>
      <w:r>
        <w:br/>
        <w:t>5. Receives flow statistics and prints packet/byte counters.</w:t>
      </w:r>
    </w:p>
    <w:p w:rsidR="00887517" w:rsidRDefault="00887517">
      <w:pPr>
        <w:rPr>
          <w:b/>
        </w:rPr>
      </w:pPr>
      <w:r w:rsidRPr="00887517">
        <w:rPr>
          <w:b/>
        </w:rPr>
        <w:t>CODE:</w:t>
      </w:r>
    </w:p>
    <w:p w:rsidR="00887517" w:rsidRPr="00887517" w:rsidRDefault="00887517">
      <w:pPr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 wp14:anchorId="39319C57" wp14:editId="3F479331">
            <wp:extent cx="5092700" cy="5305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8 23415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lang w:val="en-IN" w:eastAsia="en-IN"/>
        </w:rPr>
        <w:drawing>
          <wp:inline distT="0" distB="0" distL="0" distR="0" wp14:anchorId="23BA05EB" wp14:editId="3281C2F7">
            <wp:extent cx="3441700" cy="333375"/>
            <wp:effectExtent l="0" t="0" r="63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8 23421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196" cy="33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007" w:rsidRDefault="00DA338E">
      <w:pPr>
        <w:pStyle w:val="Heading1"/>
      </w:pPr>
      <w:r>
        <w:lastRenderedPageBreak/>
        <w:t>6. Experimental Results</w:t>
      </w:r>
    </w:p>
    <w:p w:rsidR="00887517" w:rsidRDefault="00DA338E">
      <w:r>
        <w:t>• POX controller started successfully.</w:t>
      </w:r>
      <w:r>
        <w:br/>
        <w:t xml:space="preserve">• OpenFlow switch connected to </w:t>
      </w:r>
      <w:r>
        <w:t>controller.</w:t>
      </w:r>
      <w:r>
        <w:br/>
        <w:t>• Mininet topology with 3 hosts and 1 switch was created.</w:t>
      </w:r>
      <w:r>
        <w:br/>
        <w:t>• pingall test showed 0% packet loss.</w:t>
      </w:r>
      <w:r>
        <w:br/>
        <w:t>• Controller logs displayed repeated Packet received messages.</w:t>
      </w:r>
      <w:r>
        <w:br/>
        <w:t>• Flow statistics displayed packet counts and byte counts.</w:t>
      </w:r>
    </w:p>
    <w:p w:rsidR="00887517" w:rsidRDefault="00887517">
      <w:r>
        <w:rPr>
          <w:noProof/>
          <w:lang w:val="en-IN" w:eastAsia="en-IN"/>
        </w:rPr>
        <w:drawing>
          <wp:inline distT="0" distB="0" distL="0" distR="0">
            <wp:extent cx="5486400" cy="15989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roll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17" w:rsidRDefault="00887517">
      <w:r>
        <w:rPr>
          <w:noProof/>
          <w:lang w:val="en-IN" w:eastAsia="en-IN"/>
        </w:rPr>
        <w:drawing>
          <wp:inline distT="0" distB="0" distL="0" distR="0">
            <wp:extent cx="5486400" cy="3429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hos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17" w:rsidRDefault="00887517">
      <w:r>
        <w:rPr>
          <w:noProof/>
          <w:lang w:val="en-IN" w:eastAsia="en-IN"/>
        </w:rPr>
        <w:lastRenderedPageBreak/>
        <w:drawing>
          <wp:inline distT="0" distB="0" distL="0" distR="0">
            <wp:extent cx="4601217" cy="4820323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18 23425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007" w:rsidRDefault="00DA338E">
      <w:pPr>
        <w:pStyle w:val="Heading1"/>
      </w:pPr>
      <w:r>
        <w:t>7. Analysis</w:t>
      </w:r>
    </w:p>
    <w:p w:rsidR="00BC0007" w:rsidRDefault="00DA338E">
      <w:r>
        <w:t>The successful</w:t>
      </w:r>
      <w:r>
        <w:t xml:space="preserve"> ping test confirms end-to-end host connectivity. PacketIn messages indicate controller-switch interaction during forwarding decisions. Periodic statistics requests demonstrate monitoring functionality. Displayed packet and byte counters verify traffic mea</w:t>
      </w:r>
      <w:r>
        <w:t>surement capability.</w:t>
      </w:r>
    </w:p>
    <w:p w:rsidR="00BC0007" w:rsidRDefault="00DA338E">
      <w:pPr>
        <w:pStyle w:val="Heading1"/>
      </w:pPr>
      <w:r>
        <w:t>8. Conclusion</w:t>
      </w:r>
    </w:p>
    <w:p w:rsidR="00BC0007" w:rsidRDefault="00DA338E" w:rsidP="00DA338E">
      <w:r>
        <w:t>This project successfully implemented a Traffic Monitoring and Statistics Collector using SDN principles. Using Mininet and the POX controller, the network behavior was observed and traffic statistics were collected in re</w:t>
      </w:r>
      <w:r>
        <w:t>al time.</w:t>
      </w:r>
      <w:bookmarkStart w:id="0" w:name="_GoBack"/>
      <w:bookmarkEnd w:id="0"/>
    </w:p>
    <w:sectPr w:rsidR="00BC00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7517"/>
    <w:rsid w:val="00AA1D8D"/>
    <w:rsid w:val="00B47730"/>
    <w:rsid w:val="00BC0007"/>
    <w:rsid w:val="00CB0664"/>
    <w:rsid w:val="00DA33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70D99"/>
  <w14:defaultImageDpi w14:val="300"/>
  <w15:docId w15:val="{64E37E48-86A2-415D-8A4A-D6F59A44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2EED6A-FAB1-42F8-9D8D-9ADFA4894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Kruthi Vankadara</cp:lastModifiedBy>
  <cp:revision>2</cp:revision>
  <dcterms:created xsi:type="dcterms:W3CDTF">2026-04-18T18:34:00Z</dcterms:created>
  <dcterms:modified xsi:type="dcterms:W3CDTF">2026-04-18T18:34:00Z</dcterms:modified>
  <cp:category/>
</cp:coreProperties>
</file>